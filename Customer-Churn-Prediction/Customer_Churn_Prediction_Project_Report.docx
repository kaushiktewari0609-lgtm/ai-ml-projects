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Customer Churn Prediction using Machine Learning</w:t>
      </w:r>
    </w:p>
    <w:p>
      <w:r>
        <w:t>1. INTRODUCTION</w:t>
        <w:br/>
        <w:t>Customer churn refers to the phenomenon where customers stop doing business with a company. In the telecom industry, customer retention is crucial as acquiring new customers is more expensive than retaining existing ones. This project aims to build a Machine Learning model that predicts whether a customer is likely to churn based on historical data.</w:t>
      </w:r>
    </w:p>
    <w:p>
      <w:r>
        <w:t>2. OBJECTIVES</w:t>
        <w:br/>
        <w:t>- To analyze customer data and identify key factors responsible for churn.</w:t>
        <w:br/>
        <w:t>- To perform data preprocessing and exploratory data analysis.</w:t>
        <w:br/>
        <w:t>- To build and compare different Machine Learning models.</w:t>
        <w:br/>
        <w:t>- To evaluate model performance using appropriate metrics.</w:t>
        <w:br/>
        <w:t>- To help telecom companies reduce customer churn through predictive insights.</w:t>
      </w:r>
    </w:p>
    <w:p>
      <w:r>
        <w:t>3. DATASET DESCRIPTION</w:t>
        <w:br/>
        <w:t>The dataset used is the Telco Customer Churn dataset containing customer demographic information, services subscribed, billing information, and churn status. Key attributes include:</w:t>
        <w:br/>
        <w:t>- Customer ID</w:t>
        <w:br/>
        <w:t>- Gender</w:t>
        <w:br/>
        <w:t>- Senior Citizen</w:t>
        <w:br/>
        <w:t>- Tenure</w:t>
        <w:br/>
        <w:t>- Internet Service</w:t>
        <w:br/>
        <w:t>- Monthly Charges</w:t>
        <w:br/>
        <w:t>- Total Charges</w:t>
        <w:br/>
        <w:t>- Churn (Target Variable)</w:t>
      </w:r>
    </w:p>
    <w:p>
      <w:r>
        <w:t>4. METHODOLOGY</w:t>
        <w:br/>
        <w:t>Step 1: Data Collection – Imported dataset in CSV format.</w:t>
        <w:br/>
        <w:t>Step 2: Data Cleaning – Handled missing values and removed irrelevant columns.</w:t>
        <w:br/>
        <w:t>Step 3: Data Preprocessing – Converted categorical variables into numerical form using encoding.</w:t>
        <w:br/>
        <w:t>Step 4: Exploratory Data Analysis – Identified relationships between features and churn.</w:t>
        <w:br/>
        <w:t>Step 5: Model Building – Implemented algorithms such as Logistic Regression, Decision Tree, and Random Forest.</w:t>
        <w:br/>
        <w:t>Step 6: Model Evaluation – Used accuracy, precision, recall, and F1-score.</w:t>
        <w:br/>
        <w:t>Step 7: Result Interpretation – Selected the best-performing model.</w:t>
      </w:r>
    </w:p>
    <w:p>
      <w:r>
        <w:t>5. MACHINE LEARNING ALGORITHMS USED</w:t>
        <w:br/>
        <w:t>- Logistic Regression</w:t>
        <w:br/>
        <w:t>- Decision Tree Classifier</w:t>
        <w:br/>
        <w:t>- Random Forest Classifier</w:t>
        <w:br/>
        <w:t>- K-Nearest Neighbors (Optional)</w:t>
        <w:br/>
        <w:t>These algorithms were trained and tested using train-test split methodology.</w:t>
      </w:r>
    </w:p>
    <w:p>
      <w:r>
        <w:t>6. PERFORMANCE METRICS</w:t>
        <w:br/>
        <w:t>- Accuracy</w:t>
        <w:br/>
        <w:t>- Confusion Matrix</w:t>
        <w:br/>
        <w:t>- Precision</w:t>
        <w:br/>
        <w:t>- Recall</w:t>
        <w:br/>
        <w:t>- F1 Score</w:t>
        <w:br/>
        <w:t>These metrics helped evaluate the effectiveness of each model.</w:t>
      </w:r>
    </w:p>
    <w:p>
      <w:r>
        <w:t>7. RESULTS AND DISCUSSION</w:t>
        <w:br/>
        <w:t>After comparing models, Random Forest showed better performance in terms of accuracy and balanced precision-recall. Important features affecting churn include tenure, monthly charges, contract type, and internet service type.</w:t>
      </w:r>
    </w:p>
    <w:p>
      <w:r>
        <w:t>8. CONCLUSION</w:t>
        <w:br/>
        <w:t>The project successfully developed a predictive model to identify customers likely to churn. Such predictive systems can help companies take proactive measures like offering discounts or improved services to retain customers.</w:t>
      </w:r>
    </w:p>
    <w:p>
      <w:r>
        <w:t>9. FUTURE SCOPE</w:t>
        <w:br/>
        <w:t>- Deployment of model using Flask or Streamlit.</w:t>
        <w:br/>
        <w:t>- Integration with real-time company database.</w:t>
        <w:br/>
        <w:t>- Use of Deep Learning models for better accuracy.</w:t>
        <w:br/>
        <w:t>- Implementation of automated retention strategies.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
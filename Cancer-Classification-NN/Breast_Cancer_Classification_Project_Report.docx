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BREAST CANCER CLASSIFICATION USING NEURAL NETWORK</w:t>
      </w:r>
    </w:p>
    <w:p>
      <w:r>
        <w:t>Internship Project Report</w:t>
      </w:r>
    </w:p>
    <w:p>
      <w:r>
        <w:br/>
      </w:r>
    </w:p>
    <w:p>
      <w:pPr>
        <w:pStyle w:val="Heading2"/>
      </w:pPr>
      <w:r>
        <w:t>1. Introduction</w:t>
      </w:r>
    </w:p>
    <w:p>
      <w:r>
        <w:t>Breast cancer is one of the most common cancers worldwide. Early detection is essential for effective treatment. This project builds a Neural Network model to classify tumors as malignant or benign using diagnostic medical data.</w:t>
      </w:r>
    </w:p>
    <w:p>
      <w:pPr>
        <w:pStyle w:val="Heading2"/>
      </w:pPr>
      <w:r>
        <w:t>2. Problem Statement</w:t>
      </w:r>
    </w:p>
    <w:p>
      <w:r>
        <w:t>To develop a deep learning classification model that predicts whether a tumor is malignant or benign based on given medical features.</w:t>
      </w:r>
    </w:p>
    <w:p>
      <w:pPr>
        <w:pStyle w:val="Heading2"/>
      </w:pPr>
      <w:r>
        <w:t>3. Objectives</w:t>
      </w:r>
    </w:p>
    <w:p>
      <w:r>
        <w:t>• Perform data preprocessing and cleaning.</w:t>
        <w:br/>
        <w:t>• Conduct exploratory data analysis.</w:t>
        <w:br/>
        <w:t>• Build and train a Neural Network model.</w:t>
        <w:br/>
        <w:t>• Evaluate model using classification metrics.</w:t>
        <w:br/>
        <w:t>• Optimize performance using tuning techniques.</w:t>
      </w:r>
    </w:p>
    <w:p>
      <w:pPr>
        <w:pStyle w:val="Heading2"/>
      </w:pPr>
      <w:r>
        <w:t>4. Dataset Description</w:t>
      </w:r>
    </w:p>
    <w:p>
      <w:r>
        <w:t>The dataset contains features such as radius, texture, perimeter, area, smoothness, compactness, concavity, symmetry, and fractal dimension. The target variable classifies tumors into malignant (M) or benign (B).</w:t>
      </w:r>
    </w:p>
    <w:p>
      <w:pPr>
        <w:pStyle w:val="Heading2"/>
      </w:pPr>
      <w:r>
        <w:t>5. Methodology</w:t>
      </w:r>
    </w:p>
    <w:p>
      <w:r>
        <w:t>Step 1: Load dataset.</w:t>
        <w:br/>
        <w:t>Step 2: Data cleaning and preprocessing.</w:t>
        <w:br/>
        <w:t>Step 3: Feature scaling using Standardization.</w:t>
        <w:br/>
        <w:t>Step 4: Splitting dataset into training and testing sets.</w:t>
        <w:br/>
        <w:t>Step 5: Building Neural Network using hidden layers.</w:t>
        <w:br/>
        <w:t>Step 6: Model evaluation using accuracy, precision, recall, F1-score.</w:t>
      </w:r>
    </w:p>
    <w:p>
      <w:pPr>
        <w:pStyle w:val="Heading2"/>
      </w:pPr>
      <w:r>
        <w:t>6. Tools and Technologies Used</w:t>
      </w:r>
    </w:p>
    <w:p>
      <w:r>
        <w:t>• Python</w:t>
        <w:br/>
        <w:t>• Pandas &amp; NumPy</w:t>
        <w:br/>
        <w:t>• Matplotlib &amp; Seaborn</w:t>
        <w:br/>
        <w:t>• Scikit-learn</w:t>
        <w:br/>
        <w:t>• TensorFlow / Keras</w:t>
        <w:br/>
        <w:t>• Jupyter Notebook</w:t>
      </w:r>
    </w:p>
    <w:p>
      <w:pPr>
        <w:pStyle w:val="Heading2"/>
      </w:pPr>
      <w:r>
        <w:t>7. Implementation</w:t>
      </w:r>
    </w:p>
    <w:p>
      <w:r>
        <w:t>The Neural Network consists of input, hidden, and output layers. ReLU activation is used in hidden layers and Sigmoid activation in the output layer for binary classification. Adam optimizer was used for training.</w:t>
      </w:r>
    </w:p>
    <w:p>
      <w:pPr>
        <w:pStyle w:val="Heading2"/>
      </w:pPr>
      <w:r>
        <w:t>8. Results</w:t>
      </w:r>
    </w:p>
    <w:p>
      <w:r>
        <w:t>The trained model achieved high accuracy on the testing dataset. The confusion matrix and classification report confirmed effective performance.</w:t>
      </w:r>
    </w:p>
    <w:p>
      <w:pPr>
        <w:pStyle w:val="Heading2"/>
      </w:pPr>
      <w:r>
        <w:t>9. Conclusion</w:t>
      </w:r>
    </w:p>
    <w:p>
      <w:r>
        <w:t>The project demonstrates the effectiveness of Neural Networks in medical classification problems and assists in early detection support.</w:t>
      </w:r>
    </w:p>
    <w:p>
      <w:pPr>
        <w:pStyle w:val="Heading2"/>
      </w:pPr>
      <w:r>
        <w:t>10. Future Scope</w:t>
      </w:r>
    </w:p>
    <w:p>
      <w:r>
        <w:t>• Implement deeper architectures.</w:t>
        <w:br/>
        <w:t>• Deploy as a web application.</w:t>
        <w:br/>
        <w:t>• Integrate hospital real-time data.</w:t>
      </w:r>
    </w:p>
    <w:p>
      <w:pPr>
        <w:pStyle w:val="Heading2"/>
      </w:pPr>
      <w:r>
        <w:t>11. References</w:t>
      </w:r>
    </w:p>
    <w:p>
      <w:r>
        <w:t>• TensorFlow Documentation</w:t>
        <w:br/>
        <w:t>• Scikit-learn Documentation</w:t>
        <w:br/>
        <w:t>• Medical research publications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
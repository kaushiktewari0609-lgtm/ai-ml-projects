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MART SALES PREDICTION</w:t>
      </w:r>
    </w:p>
    <w:p>
      <w:r>
        <w:t>Internship Project Report</w:t>
      </w:r>
    </w:p>
    <w:p>
      <w:r>
        <w:br/>
      </w:r>
    </w:p>
    <w:p>
      <w:pPr>
        <w:pStyle w:val="Heading2"/>
      </w:pPr>
      <w:r>
        <w:t>1. Introduction</w:t>
      </w:r>
    </w:p>
    <w:p>
      <w:r>
        <w:t>In today's competitive retail market, predicting product sales is crucial for inventory management, supply chain optimization, and revenue maximization. This project focuses on predicting sales of products at Big Mart outlets using machine learning techniques. By analyzing historical sales data, we aim to build a predictive model that accurately estimates future sales.</w:t>
      </w:r>
    </w:p>
    <w:p>
      <w:pPr>
        <w:pStyle w:val="Heading2"/>
      </w:pPr>
      <w:r>
        <w:t>2. Problem Statement</w:t>
      </w:r>
    </w:p>
    <w:p>
      <w:r>
        <w:t>The objective of this project is to develop a machine learning model that predicts the sales of products across different Big Mart outlets based on various features such as item type, outlet size, location, visibility, and MRP.</w:t>
      </w:r>
    </w:p>
    <w:p>
      <w:pPr>
        <w:pStyle w:val="Heading2"/>
      </w:pPr>
      <w:r>
        <w:t>3. Objectives</w:t>
      </w:r>
    </w:p>
    <w:p>
      <w:r>
        <w:t>• To analyze and preprocess the given dataset.</w:t>
        <w:br/>
        <w:t>• To handle missing values and outliers.</w:t>
        <w:br/>
        <w:t>• To perform exploratory data analysis (EDA).</w:t>
        <w:br/>
        <w:t>• To build and evaluate machine learning models.</w:t>
        <w:br/>
        <w:t>• To improve prediction accuracy using optimization techniques.</w:t>
      </w:r>
    </w:p>
    <w:p>
      <w:pPr>
        <w:pStyle w:val="Heading2"/>
      </w:pPr>
      <w:r>
        <w:t>4. Dataset Description</w:t>
      </w:r>
    </w:p>
    <w:p>
      <w:r>
        <w:t>The dataset consists of training and testing data files containing information about various products sold in Big Mart outlets. The key attributes include:</w:t>
        <w:br/>
        <w:t>• Item_Identifier</w:t>
        <w:br/>
        <w:t>• Item_Weight</w:t>
        <w:br/>
        <w:t>• Item_Fat_Content</w:t>
        <w:br/>
        <w:t>• Item_Visibility</w:t>
        <w:br/>
        <w:t>• Item_Type</w:t>
        <w:br/>
        <w:t>• Item_MRP</w:t>
        <w:br/>
        <w:t>• Outlet_Identifier</w:t>
        <w:br/>
        <w:t>• Outlet_Size</w:t>
        <w:br/>
        <w:t>• Outlet_Location_Type</w:t>
        <w:br/>
        <w:t>• Outlet_Type</w:t>
        <w:br/>
        <w:t>• Item_Outlet_Sales (Target Variable)</w:t>
      </w:r>
    </w:p>
    <w:p>
      <w:pPr>
        <w:pStyle w:val="Heading2"/>
      </w:pPr>
      <w:r>
        <w:t>5. Methodology</w:t>
      </w:r>
    </w:p>
    <w:p>
      <w:r>
        <w:t>Step 1: Data Collection – Training and testing datasets were used.</w:t>
        <w:br/>
        <w:t>Step 2: Data Cleaning – Missing values were handled and categorical variables were encoded.</w:t>
        <w:br/>
        <w:t>Step 3: Exploratory Data Analysis – Visualization techniques were used to identify patterns.</w:t>
        <w:br/>
        <w:t>Step 4: Feature Engineering – Important features were selected and transformed.</w:t>
        <w:br/>
        <w:t>Step 5: Model Building – Regression models such as Linear Regression and Random Forest were applied.</w:t>
        <w:br/>
        <w:t>Step 6: Model Evaluation – Performance was evaluated using RMSE and R² score.</w:t>
      </w:r>
    </w:p>
    <w:p>
      <w:pPr>
        <w:pStyle w:val="Heading2"/>
      </w:pPr>
      <w:r>
        <w:t>6. Tools and Technologies Used</w:t>
      </w:r>
    </w:p>
    <w:p>
      <w:r>
        <w:t>• Python</w:t>
        <w:br/>
        <w:t>• Pandas &amp; NumPy</w:t>
        <w:br/>
        <w:t>• Matplotlib &amp; Seaborn</w:t>
        <w:br/>
        <w:t>• Scikit-learn</w:t>
        <w:br/>
        <w:t>• Jupyter Notebook</w:t>
      </w:r>
    </w:p>
    <w:p>
      <w:pPr>
        <w:pStyle w:val="Heading2"/>
      </w:pPr>
      <w:r>
        <w:t>7. Implementation</w:t>
      </w:r>
    </w:p>
    <w:p>
      <w:r>
        <w:t>The project was implemented in Python using Jupyter Notebook. After preprocessing the data, multiple regression models were trained. Random Forest Regressor provided better performance compared to Linear Regression in terms of accuracy.</w:t>
      </w:r>
    </w:p>
    <w:p>
      <w:pPr>
        <w:pStyle w:val="Heading2"/>
      </w:pPr>
      <w:r>
        <w:t>8. Results</w:t>
      </w:r>
    </w:p>
    <w:p>
      <w:r>
        <w:t>The final model achieved good prediction accuracy with optimized parameters. The Random Forest model showed lower RMSE compared to other models.</w:t>
      </w:r>
    </w:p>
    <w:p>
      <w:pPr>
        <w:pStyle w:val="Heading2"/>
      </w:pPr>
      <w:r>
        <w:t>9. Conclusion</w:t>
      </w:r>
    </w:p>
    <w:p>
      <w:r>
        <w:t>This project successfully demonstrated how machine learning can be applied to predict retail sales. Accurate sales prediction helps businesses in better decision-making and resource allocation.</w:t>
      </w:r>
    </w:p>
    <w:p>
      <w:pPr>
        <w:pStyle w:val="Heading2"/>
      </w:pPr>
      <w:r>
        <w:t>10. Future Scope</w:t>
      </w:r>
    </w:p>
    <w:p>
      <w:r>
        <w:t>• Use advanced models like XGBoost or Neural Networks.</w:t>
        <w:br/>
        <w:t>• Deploy the model as a web application.</w:t>
        <w:br/>
        <w:t>• Integrate real-time sales data for dynamic predictions.</w:t>
      </w:r>
    </w:p>
    <w:p>
      <w:pPr>
        <w:pStyle w:val="Heading2"/>
      </w:pPr>
      <w:r>
        <w:t>11. References</w:t>
      </w:r>
    </w:p>
    <w:p>
      <w:r>
        <w:t>• Scikit-learn Documentation</w:t>
        <w:br/>
        <w:t>• Kaggle Datasets</w:t>
        <w:br/>
        <w:t>• Python Official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